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 Internship Report</w:t>
      </w:r>
    </w:p>
    <w:p>
      <w:pPr>
        <w:jc w:val="center"/>
      </w:pPr>
      <w:r>
        <w:rPr>
          <w:i/>
        </w:rPr>
        <w:t>Developing a Single Page Application (SPA) Simulation</w:t>
      </w:r>
    </w:p>
    <w:p>
      <w:pPr>
        <w:pStyle w:val="Heading1"/>
      </w:pPr>
      <w:r>
        <w:t>1. Project Overview</w:t>
      </w:r>
    </w:p>
    <w:p>
      <w:r>
        <w:t>This final internship project is a small Single Page Application simulation created with HTML, CSS and Vanilla JavaScript. One HTML file acts as the main container while JavaScript changes the content according to the current URL route.</w:t>
      </w:r>
    </w:p>
    <w:p>
      <w:pPr>
        <w:pStyle w:val="Heading1"/>
      </w:pPr>
      <w:r>
        <w:t>2. Objective</w:t>
      </w:r>
    </w:p>
    <w:p>
      <w:r>
        <w:t>The objective was to understand the basic idea of client-side navigation, dynamic DOM updates and browser navigation without creating separate HTML pages for every section.</w:t>
      </w:r>
    </w:p>
    <w:p>
      <w:pPr>
        <w:pStyle w:val="Heading1"/>
      </w:pPr>
      <w:r>
        <w:t>3. Features</w:t>
      </w:r>
    </w:p>
    <w:p>
      <w:r>
        <w:t>The application contains Home, Projects, Services and About views. Projects are generated from JavaScript data and individual project details can be opened using routes such as #/projects/1.</w:t>
      </w:r>
    </w:p>
    <w:p>
      <w:pPr>
        <w:pStyle w:val="Heading1"/>
      </w:pPr>
      <w:r>
        <w:t>4. Client-Side Routing</w:t>
      </w:r>
    </w:p>
    <w:p>
      <w:r>
        <w:t>The application reads the URL hash and selects the correct rendering function. Routes such as #/, #/projects and #/services display different content inside the same main app container.</w:t>
      </w:r>
    </w:p>
    <w:p>
      <w:pPr>
        <w:pStyle w:val="Heading1"/>
      </w:pPr>
      <w:r>
        <w:t>5. Dynamic Content</w:t>
      </w:r>
    </w:p>
    <w:p>
      <w:r>
        <w:t>Project information is stored in a JavaScript array. The Projects view loops through the data and creates cards. A project ID in the URL is used to find and display one project.</w:t>
      </w:r>
    </w:p>
    <w:p>
      <w:pPr>
        <w:pStyle w:val="Heading1"/>
      </w:pPr>
      <w:r>
        <w:t>6. Browser Navigation</w:t>
      </w:r>
    </w:p>
    <w:p>
      <w:r>
        <w:t>The hashchange and popstate events are used so the application can respond when the URL or browser navigation state changes. The browser does not need to load another HTML document for each view.</w:t>
      </w:r>
    </w:p>
    <w:p>
      <w:pPr>
        <w:pStyle w:val="Heading1"/>
      </w:pPr>
      <w:r>
        <w:t>7. Responsive Design</w:t>
      </w:r>
    </w:p>
    <w:p>
      <w:r>
        <w:t>The interface uses CSS Grid and a simple mobile media query. The mobile navigation can be opened and closed with JavaScript. A small page transition is included to make content changes feel smoother.</w:t>
      </w:r>
    </w:p>
    <w:p>
      <w:pPr>
        <w:pStyle w:val="Heading1"/>
      </w:pPr>
      <w:r>
        <w:t>8. Error Handling</w:t>
      </w:r>
    </w:p>
    <w:p>
      <w:r>
        <w:t>Unknown routes and invalid project IDs display a basic 404 page instead of leaving the application blank.</w:t>
      </w:r>
    </w:p>
    <w:p>
      <w:pPr>
        <w:pStyle w:val="Heading1"/>
      </w:pPr>
      <w:r>
        <w:t>9. Challenges and Solutions</w:t>
      </w:r>
    </w:p>
    <w:p>
      <w:r>
        <w:t>The main challenge was understanding how different pages can be simulated using one HTML document. This was solved with one app container and separate rendering functions. Project detail routing was handled by reading the ID from the URL.</w:t>
      </w:r>
    </w:p>
    <w:p>
      <w:pPr>
        <w:pStyle w:val="Heading1"/>
      </w:pPr>
      <w:r>
        <w:t>10. Testing</w:t>
      </w:r>
    </w:p>
    <w:p>
      <w:r>
        <w:t>Navigation links, project details, browser Back and Forward buttons, invalid routes, mobile navigation, keyboard focus, desktop layout, mobile layout, missing assets and JavaScript console errors should all be checked before submission.</w:t>
      </w:r>
    </w:p>
    <w:p>
      <w:pPr>
        <w:pStyle w:val="Heading1"/>
      </w:pPr>
      <w:r>
        <w:t>11. Learning Outcome</w:t>
      </w:r>
    </w:p>
    <w:p>
      <w:r>
        <w:t>The project provided practical experience with DOM manipulation, JavaScript functions, arrays, URL routing, browser events and responsive design. It also showed how a simple SPA can be created without using React or another framework.</w:t>
      </w:r>
    </w:p>
    <w:p>
      <w:pPr>
        <w:pStyle w:val="Heading1"/>
      </w:pPr>
      <w:r>
        <w:t>12. Conclusion</w:t>
      </w:r>
    </w:p>
    <w:p>
      <w:r>
        <w:t>The final project meets the internship requirements for dynamic content loading, URL changes, client-side navigation, basic state handling and error handling. It brings together the HTML, CSS and JavaScript skills developed throughout the previous four weeks.</w:t>
      </w:r>
    </w:p>
    <w:p>
      <w:pPr>
        <w:jc w:val="center"/>
      </w:pPr>
      <w:r>
        <w:rPr>
          <w:b/>
        </w:rPr>
        <w:t>Prepared for Final Internship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